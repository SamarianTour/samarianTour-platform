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974671" cy="647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0_vista_gen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74671" cy="64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194400" cy="6073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10_estructura_codi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94400" cy="6073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2556" cy="647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1_cuent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92556" cy="64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452727" cy="647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2_solicitud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52727" cy="64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671733" cy="647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3_pag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71733" cy="64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047291" cy="64763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4_prestado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47291" cy="6476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155810" cy="647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5_administr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55810" cy="64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194400" cy="45017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6_indicador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94400" cy="4501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535016" cy="647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7_catalog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35016" cy="64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194400" cy="37465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8_opinion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94400" cy="3746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194400" cy="49615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09_recomenda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94400" cy="496151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Samarian Tour - Diagrama de paquetes detallado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